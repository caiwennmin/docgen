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员工在职证明</w:t>
      </w:r>
    </w:p>
    <w:p/>
    <w:p>
      <w:r>
        <w:rPr>
          <w:sz w:val="24"/>
        </w:rPr>
        <w:t xml:space="preserve">兹证明 </w:t>
      </w:r>
      <w:r>
        <w:rPr>
          <w:b/>
          <w:sz w:val="24"/>
        </w:rPr>
        <w:t>{{姓名}}</w:t>
      </w:r>
      <w:r>
        <w:rPr>
          <w:sz w:val="24"/>
        </w:rPr>
        <w:t xml:space="preserve">（身份证号：{{身份证}}），自 </w:t>
      </w:r>
      <w:r>
        <w:rPr>
          <w:b/>
          <w:sz w:val="24"/>
        </w:rPr>
        <w:t>{{入职日期}}</w:t>
      </w:r>
      <w:r>
        <w:rPr>
          <w:sz w:val="24"/>
        </w:rPr>
        <w:t xml:space="preserve"> 起在我司 </w:t>
      </w:r>
      <w:r>
        <w:rPr>
          <w:b/>
          <w:sz w:val="24"/>
        </w:rPr>
        <w:t>{{部门}}</w:t>
      </w:r>
      <w:r>
        <w:rPr>
          <w:sz w:val="24"/>
        </w:rPr>
        <w:t xml:space="preserve"> 部门担任 </w:t>
      </w:r>
      <w:r>
        <w:rPr>
          <w:b/>
          <w:sz w:val="24"/>
        </w:rPr>
        <w:t>{{职位}}</w:t>
      </w:r>
      <w:r>
        <w:rPr>
          <w:sz w:val="24"/>
        </w:rPr>
        <w:t xml:space="preserve"> 一职，目前仍在职。</w:t>
      </w:r>
    </w:p>
    <w:p/>
    <w:p>
      <w:r>
        <w:t>月薪：{{月薪}} 元</w:t>
      </w:r>
    </w:p>
    <w:p>
      <w:r>
        <w:t>公司地址：{{公司地址}}</w:t>
      </w:r>
    </w:p>
    <w:p>
      <w:r>
        <w:t>联系电话：{{联系电话}}</w:t>
      </w:r>
    </w:p>
    <w:p/>
    <w:p/>
    <w:p>
      <w:pPr>
        <w:jc w:val="right"/>
      </w:pPr>
      <w:r>
        <w:t>{{公司名称}}</w:t>
      </w:r>
    </w:p>
    <w:p/>
    <w:p>
      <w:pPr>
        <w:jc w:val="right"/>
      </w:pPr>
      <w:r>
        <w:t>日期：{{日期}}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